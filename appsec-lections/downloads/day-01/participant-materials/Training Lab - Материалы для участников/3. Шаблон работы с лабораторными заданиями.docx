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05B2" w14:textId="7A02E7BA" w:rsidR="00173C95" w:rsidRDefault="00173C95" w:rsidP="00173C95">
      <w:pPr>
        <w:rPr>
          <w:rFonts w:ascii="Kaspersky Sans Display" w:eastAsiaTheme="majorEastAsia" w:hAnsi="Kaspersky Sans Display" w:cstheme="majorBidi"/>
          <w:b/>
          <w:bCs/>
          <w:color w:val="71F1B6"/>
          <w:sz w:val="32"/>
          <w:szCs w:val="32"/>
          <w:lang w:val="ru-RU"/>
        </w:rPr>
      </w:pPr>
      <w:r w:rsidRPr="00173C95">
        <w:rPr>
          <w:rFonts w:ascii="Kaspersky Sans Display" w:eastAsiaTheme="majorEastAsia" w:hAnsi="Kaspersky Sans Display" w:cstheme="majorBidi"/>
          <w:b/>
          <w:bCs/>
          <w:color w:val="71F1B6"/>
          <w:sz w:val="32"/>
          <w:szCs w:val="32"/>
          <w:lang w:val="ru-RU"/>
        </w:rPr>
        <w:t xml:space="preserve">Шаблон работы с лабораторными заданиями образовательной лаборатории Kaspersky Academy «Безопасность приложений» </w:t>
      </w:r>
    </w:p>
    <w:p w14:paraId="5C80B591" w14:textId="6817B694" w:rsidR="00173C95" w:rsidRPr="00173C95" w:rsidRDefault="00173C95" w:rsidP="00173C95">
      <w:pPr>
        <w:jc w:val="center"/>
        <w:rPr>
          <w:rFonts w:ascii="Kaspersky Sans Display" w:eastAsiaTheme="majorEastAsia" w:hAnsi="Kaspersky Sans Display" w:cstheme="majorBidi"/>
          <w:b/>
          <w:bCs/>
          <w:color w:val="1F497D" w:themeColor="text2"/>
          <w:sz w:val="32"/>
          <w:szCs w:val="32"/>
          <w:lang w:val="ru-RU"/>
        </w:rPr>
      </w:pPr>
      <w:r w:rsidRPr="00173C95">
        <w:rPr>
          <w:rFonts w:ascii="Kaspersky Sans Display" w:eastAsiaTheme="majorEastAsia" w:hAnsi="Kaspersky Sans Display" w:cstheme="majorBidi"/>
          <w:b/>
          <w:bCs/>
          <w:color w:val="1F497D" w:themeColor="text2"/>
          <w:sz w:val="32"/>
          <w:szCs w:val="32"/>
          <w:lang w:val="ru-RU"/>
        </w:rPr>
        <w:t>Инструкция по заполнению</w:t>
      </w:r>
    </w:p>
    <w:p w14:paraId="7BD7F4C2" w14:textId="7B907998" w:rsidR="00CB6944" w:rsidRPr="00173C95" w:rsidRDefault="002677D3">
      <w:pPr>
        <w:rPr>
          <w:rFonts w:ascii="Kaspersky Sans Display" w:hAnsi="Kaspersky Sans Display"/>
          <w:sz w:val="24"/>
          <w:szCs w:val="24"/>
          <w:lang w:val="ru-RU"/>
        </w:rPr>
      </w:pPr>
      <w:r w:rsidRPr="00173C95">
        <w:rPr>
          <w:rFonts w:ascii="Kaspersky Sans Display" w:hAnsi="Kaspersky Sans Display"/>
          <w:b/>
          <w:sz w:val="24"/>
          <w:szCs w:val="24"/>
          <w:lang w:val="ru-RU"/>
        </w:rPr>
        <w:t xml:space="preserve">Цель шаблона. </w:t>
      </w:r>
      <w:r w:rsidRPr="00173C95">
        <w:rPr>
          <w:rFonts w:ascii="Kaspersky Sans Display" w:hAnsi="Kaspersky Sans Display"/>
          <w:sz w:val="24"/>
          <w:szCs w:val="24"/>
          <w:lang w:val="ru-RU"/>
        </w:rPr>
        <w:t>Во время выполнения лабораторной работы смотрите на неё одновременно глазами студента и преподавателя. Фиксируйте наблюдения, чтобы в результате получить готовый методический материал для проведения занятия.</w:t>
      </w:r>
    </w:p>
    <w:p w14:paraId="26D59F87" w14:textId="77777777" w:rsidR="00CB6944" w:rsidRPr="00173C95" w:rsidRDefault="49DB5A8F" w:rsidP="00173C95">
      <w:pPr>
        <w:pStyle w:val="Heading2"/>
        <w:spacing w:line="480" w:lineRule="auto"/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</w:pPr>
      <w:r w:rsidRPr="49DB5A8F"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  <w:t>1. Тема лабораторной работы</w:t>
      </w:r>
    </w:p>
    <w:p w14:paraId="03060E7E" w14:textId="0032CD2B" w:rsidR="49DB5A8F" w:rsidRDefault="49DB5A8F" w:rsidP="49DB5A8F">
      <w:pPr>
        <w:spacing w:after="160" w:line="259" w:lineRule="auto"/>
        <w:rPr>
          <w:rFonts w:ascii="Kaspersky Sans Display" w:eastAsia="Kaspersky Sans Display" w:hAnsi="Kaspersky Sans Display" w:cs="Kaspersky Sans Display"/>
          <w:sz w:val="24"/>
          <w:szCs w:val="24"/>
          <w:lang w:val="ru-RU"/>
        </w:rPr>
      </w:pPr>
      <w:r w:rsidRPr="49DB5A8F">
        <w:rPr>
          <w:rFonts w:ascii="Kaspersky Sans Display" w:eastAsia="Kaspersky Sans Display" w:hAnsi="Kaspersky Sans Display" w:cs="Kaspersky Sans Display"/>
          <w:sz w:val="24"/>
          <w:szCs w:val="24"/>
          <w:lang w:val="ru-RU"/>
        </w:rPr>
        <w:t>Номер лабораторной работы и её название: ________________</w:t>
      </w:r>
    </w:p>
    <w:p w14:paraId="0CDEE62E" w14:textId="77777777" w:rsidR="00CB6944" w:rsidRPr="00173C95" w:rsidRDefault="002677D3" w:rsidP="00173C95">
      <w:pPr>
        <w:pStyle w:val="Heading2"/>
        <w:spacing w:line="480" w:lineRule="auto"/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</w:pPr>
      <w:r w:rsidRPr="00173C95"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  <w:t>2. Какие знания нужны студенту до выполнения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CB6944" w:rsidRPr="00CE793E" w14:paraId="21AF18CA" w14:textId="77777777">
        <w:trPr>
          <w:jc w:val="center"/>
        </w:trPr>
        <w:tc>
          <w:tcPr>
            <w:tcW w:w="8640" w:type="dxa"/>
          </w:tcPr>
          <w:tbl>
            <w:tblPr>
              <w:tblStyle w:val="TableGrid"/>
              <w:tblW w:w="8677" w:type="dxa"/>
              <w:tblLook w:val="04A0" w:firstRow="1" w:lastRow="0" w:firstColumn="1" w:lastColumn="0" w:noHBand="0" w:noVBand="1"/>
            </w:tblPr>
            <w:tblGrid>
              <w:gridCol w:w="8677"/>
            </w:tblGrid>
            <w:tr w:rsidR="0005047B" w:rsidRPr="00CE793E" w14:paraId="1E5162C9" w14:textId="77777777" w:rsidTr="00173C95">
              <w:tc>
                <w:tcPr>
                  <w:tcW w:w="8677" w:type="dxa"/>
                </w:tcPr>
                <w:p w14:paraId="1108EBF9" w14:textId="6EC0EBA7" w:rsidR="0005047B" w:rsidRPr="00173C95" w:rsidRDefault="00325E94" w:rsidP="00173C95">
                  <w:pPr>
                    <w:rPr>
                      <w:rFonts w:ascii="Kaspersky Sans Display" w:hAnsi="Kaspersky Sans Display"/>
                      <w:b/>
                      <w:color w:val="1F4E79"/>
                      <w:lang w:val="ru-RU"/>
                    </w:rPr>
                  </w:pPr>
                  <w:r w:rsidRPr="00173C95">
                    <w:rPr>
                      <w:rFonts w:ascii="Segoe UI Emoji" w:hAnsi="Segoe UI Emoji" w:cs="Segoe UI Emoji"/>
                      <w:b/>
                    </w:rPr>
                    <w:t>💡</w:t>
                  </w:r>
                  <w:r w:rsidRPr="00173C95">
                    <w:rPr>
                      <w:rFonts w:ascii="Kaspersky Sans Display" w:hAnsi="Kaspersky Sans Display"/>
                      <w:b/>
                      <w:lang w:val="ru-RU"/>
                    </w:rPr>
                    <w:t xml:space="preserve"> Подсказка</w:t>
                  </w:r>
                  <w:r w:rsidR="0005047B" w:rsidRPr="00173C95">
                    <w:rPr>
                      <w:rFonts w:ascii="Kaspersky Sans Display" w:hAnsi="Kaspersky Sans Display"/>
                      <w:b/>
                      <w:color w:val="1F4E79"/>
                      <w:lang w:val="ru-RU"/>
                    </w:rPr>
                    <w:br/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>Перечислите знания и навыки, которыми студент должен владеть до начала работы. Если вам самим не хватило каких</w:t>
                  </w:r>
                  <w:proofErr w:type="gramStart"/>
                  <w:r w:rsidR="0005047B" w:rsidRPr="00173C95">
                    <w:rPr>
                      <w:rFonts w:ascii="Cambria Math" w:hAnsi="Cambria Math" w:cs="Cambria Math"/>
                      <w:lang w:val="ru-RU"/>
                    </w:rPr>
                    <w:t>‑</w:t>
                  </w:r>
                  <w:proofErr w:type="gramEnd"/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то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знаний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во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время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выполнения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лабораторной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—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добавьте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их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в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 xml:space="preserve"> </w:t>
                  </w:r>
                  <w:r w:rsidR="0005047B" w:rsidRPr="00173C95">
                    <w:rPr>
                      <w:rFonts w:ascii="Kaspersky Sans Display" w:hAnsi="Kaspersky Sans Display" w:cs="Kaspersky Sans Display"/>
                      <w:lang w:val="ru-RU"/>
                    </w:rPr>
                    <w:t>список</w:t>
                  </w:r>
                  <w:r w:rsidR="0005047B" w:rsidRPr="00173C95">
                    <w:rPr>
                      <w:rFonts w:ascii="Kaspersky Sans Display" w:hAnsi="Kaspersky Sans Display"/>
                      <w:lang w:val="ru-RU"/>
                    </w:rPr>
                    <w:t>.</w:t>
                  </w:r>
                </w:p>
              </w:tc>
            </w:tr>
          </w:tbl>
          <w:p w14:paraId="5E313AF1" w14:textId="4FB28E15" w:rsidR="00CB6944" w:rsidRPr="00173C95" w:rsidRDefault="00CB6944" w:rsidP="00173C95">
            <w:pPr>
              <w:spacing w:line="480" w:lineRule="auto"/>
              <w:rPr>
                <w:rFonts w:ascii="Kaspersky Sans Display" w:hAnsi="Kaspersky Sans Display"/>
                <w:lang w:val="ru-RU"/>
              </w:rPr>
            </w:pPr>
          </w:p>
        </w:tc>
      </w:tr>
    </w:tbl>
    <w:p w14:paraId="5556C876" w14:textId="093063DC" w:rsidR="00CB6944" w:rsidRPr="00173C95" w:rsidRDefault="49DB5A8F" w:rsidP="49DB5A8F">
      <w:pPr>
        <w:rPr>
          <w:rFonts w:ascii="Kaspersky Sans Display" w:hAnsi="Kaspersky Sans Display"/>
        </w:rPr>
      </w:pPr>
      <w:proofErr w:type="spellStart"/>
      <w:r w:rsidRPr="49DB5A8F">
        <w:rPr>
          <w:rFonts w:ascii="Kaspersky Sans Display" w:hAnsi="Kaspersky Sans Display"/>
          <w:b/>
          <w:bCs/>
        </w:rPr>
        <w:t>Пример</w:t>
      </w:r>
      <w:proofErr w:type="spellEnd"/>
    </w:p>
    <w:p w14:paraId="7D5530DA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Основы</w:t>
      </w:r>
      <w:proofErr w:type="spellEnd"/>
      <w:r w:rsidRPr="00173C95">
        <w:rPr>
          <w:rFonts w:ascii="Kaspersky Sans Display" w:hAnsi="Kaspersky Sans Display"/>
        </w:rPr>
        <w:t xml:space="preserve"> TCP/IP</w:t>
      </w:r>
    </w:p>
    <w:p w14:paraId="4840212B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Основы</w:t>
      </w:r>
      <w:proofErr w:type="spellEnd"/>
      <w:r w:rsidRPr="00173C95">
        <w:rPr>
          <w:rFonts w:ascii="Kaspersky Sans Display" w:hAnsi="Kaspersky Sans Display"/>
        </w:rPr>
        <w:t xml:space="preserve"> HTTP</w:t>
      </w:r>
    </w:p>
    <w:p w14:paraId="5F453FC4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Базовые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команды</w:t>
      </w:r>
      <w:proofErr w:type="spellEnd"/>
      <w:r w:rsidRPr="00173C95">
        <w:rPr>
          <w:rFonts w:ascii="Kaspersky Sans Display" w:hAnsi="Kaspersky Sans Display"/>
        </w:rPr>
        <w:t xml:space="preserve"> Linux</w:t>
      </w:r>
    </w:p>
    <w:p w14:paraId="7EAC378A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r w:rsidRPr="00173C95">
        <w:rPr>
          <w:rFonts w:ascii="Kaspersky Sans Display" w:hAnsi="Kaspersky Sans Display"/>
        </w:rPr>
        <w:t>Docker</w:t>
      </w:r>
    </w:p>
    <w:p w14:paraId="2FDB9435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Базовые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знания</w:t>
      </w:r>
      <w:proofErr w:type="spellEnd"/>
      <w:r w:rsidRPr="00173C95">
        <w:rPr>
          <w:rFonts w:ascii="Kaspersky Sans Display" w:hAnsi="Kaspersky Sans Display"/>
        </w:rPr>
        <w:t xml:space="preserve"> SQL</w:t>
      </w:r>
    </w:p>
    <w:p w14:paraId="79D421DA" w14:textId="40633045" w:rsidR="00CB6944" w:rsidRPr="00753871" w:rsidRDefault="002677D3">
      <w:pPr>
        <w:pStyle w:val="Heading2"/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</w:pPr>
      <w:r w:rsidRPr="00753871"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  <w:t>3. Что нужно получить от студента в результате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05047B" w:rsidRPr="00173C95" w14:paraId="3567894E" w14:textId="77777777" w:rsidTr="0005047B">
        <w:trPr>
          <w:trHeight w:val="908"/>
        </w:trPr>
        <w:tc>
          <w:tcPr>
            <w:tcW w:w="8856" w:type="dxa"/>
          </w:tcPr>
          <w:p w14:paraId="6C3B2E2E" w14:textId="522B4290" w:rsidR="0005047B" w:rsidRPr="00173C95" w:rsidRDefault="00325E94" w:rsidP="0005047B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Segoe UI Emoji" w:hAnsi="Segoe UI Emoji" w:cs="Segoe UI Emoji"/>
                <w:b/>
              </w:rPr>
              <w:t>💡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t xml:space="preserve"> Подсказка</w:t>
            </w:r>
            <w:r w:rsidR="0005047B" w:rsidRPr="00173C95">
              <w:rPr>
                <w:rFonts w:ascii="Kaspersky Sans Display" w:hAnsi="Kaspersky Sans Display"/>
                <w:b/>
                <w:color w:val="1F4E79"/>
                <w:lang w:val="ru-RU"/>
              </w:rPr>
              <w:br/>
            </w:r>
            <w:r w:rsidR="0005047B" w:rsidRPr="00173C95">
              <w:rPr>
                <w:rFonts w:ascii="Kaspersky Sans Display" w:hAnsi="Kaspersky Sans Display"/>
                <w:lang w:val="ru-RU"/>
              </w:rPr>
              <w:t>Определите 2–3 артефакта, по которым можно быстро проверить успешное выполнение лабораторной работы. Не оценивайте каждый шаг — оценивайте конечный результат.</w:t>
            </w:r>
          </w:p>
        </w:tc>
      </w:tr>
    </w:tbl>
    <w:p w14:paraId="60FB3E5E" w14:textId="77777777" w:rsidR="0005047B" w:rsidRPr="00173C95" w:rsidRDefault="0005047B">
      <w:pPr>
        <w:rPr>
          <w:rFonts w:ascii="Kaspersky Sans Display" w:hAnsi="Kaspersky Sans Display"/>
          <w:b/>
        </w:rPr>
      </w:pPr>
    </w:p>
    <w:p w14:paraId="1F8D1823" w14:textId="4C793536" w:rsidR="00CB6944" w:rsidRPr="00173C95" w:rsidRDefault="49DB5A8F">
      <w:pPr>
        <w:rPr>
          <w:rFonts w:ascii="Kaspersky Sans Display" w:hAnsi="Kaspersky Sans Display"/>
        </w:rPr>
      </w:pPr>
      <w:proofErr w:type="spellStart"/>
      <w:r w:rsidRPr="49DB5A8F">
        <w:rPr>
          <w:rFonts w:ascii="Kaspersky Sans Display" w:hAnsi="Kaspersky Sans Display"/>
          <w:b/>
          <w:bCs/>
        </w:rPr>
        <w:t>Пример</w:t>
      </w:r>
      <w:proofErr w:type="spellEnd"/>
    </w:p>
    <w:p w14:paraId="3A5D62D1" w14:textId="2ED958E1" w:rsidR="49DB5A8F" w:rsidRPr="00CE793E" w:rsidRDefault="49DB5A8F" w:rsidP="49DB5A8F">
      <w:pPr>
        <w:pStyle w:val="ListBullet"/>
        <w:rPr>
          <w:lang w:val="ru-RU"/>
        </w:rPr>
      </w:pPr>
      <w:r w:rsidRPr="49DB5A8F">
        <w:rPr>
          <w:rFonts w:ascii="Kaspersky Sans Display" w:eastAsia="Kaspersky Sans Display" w:hAnsi="Kaspersky Sans Display" w:cs="Kaspersky Sans Display"/>
          <w:lang w:val="ru-RU"/>
        </w:rPr>
        <w:t>Скриншот с решённой задачей (таблицу результатов) или иной явный индикатор успеха.</w:t>
      </w:r>
    </w:p>
    <w:p w14:paraId="152FBB03" w14:textId="5245506E" w:rsidR="49DB5A8F" w:rsidRPr="00CE793E" w:rsidRDefault="49DB5A8F" w:rsidP="49DB5A8F">
      <w:pPr>
        <w:pStyle w:val="ListBullet"/>
        <w:rPr>
          <w:lang w:val="ru-RU"/>
        </w:rPr>
      </w:pPr>
      <w:r w:rsidRPr="49DB5A8F">
        <w:rPr>
          <w:rFonts w:ascii="Kaspersky Sans Display" w:eastAsia="Kaspersky Sans Display" w:hAnsi="Kaspersky Sans Display" w:cs="Kaspersky Sans Display"/>
          <w:lang w:val="ru-RU"/>
        </w:rPr>
        <w:t xml:space="preserve">Ключевой артефакт: ссылку </w:t>
      </w:r>
      <w:r w:rsidRPr="49DB5A8F">
        <w:rPr>
          <w:rFonts w:ascii="Kaspersky Sans Display" w:eastAsia="Kaspersky Sans Display" w:hAnsi="Kaspersky Sans Display" w:cs="Kaspersky Sans Display"/>
        </w:rPr>
        <w:t>URL</w:t>
      </w:r>
      <w:r w:rsidRPr="49DB5A8F">
        <w:rPr>
          <w:rFonts w:ascii="Kaspersky Sans Display" w:eastAsia="Kaspersky Sans Display" w:hAnsi="Kaspersky Sans Display" w:cs="Kaspersky Sans Display"/>
          <w:lang w:val="ru-RU"/>
        </w:rPr>
        <w:t xml:space="preserve">, состояние страницы, фрагмент запроса/ответа, конфигурацию или содержимое файла. </w:t>
      </w:r>
    </w:p>
    <w:p w14:paraId="4AB0064D" w14:textId="5DEE8825" w:rsidR="00173C95" w:rsidRPr="00753871" w:rsidRDefault="002677D3" w:rsidP="00173C95">
      <w:pPr>
        <w:pStyle w:val="Heading2"/>
        <w:rPr>
          <w:rFonts w:ascii="Kaspersky Sans Display" w:hAnsi="Kaspersky Sans Display"/>
          <w:color w:val="1F497D" w:themeColor="text2"/>
          <w:sz w:val="28"/>
          <w:szCs w:val="28"/>
        </w:rPr>
      </w:pPr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lastRenderedPageBreak/>
        <w:t xml:space="preserve">4. </w:t>
      </w:r>
      <w:proofErr w:type="spellStart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>Гипотетические</w:t>
      </w:r>
      <w:proofErr w:type="spellEnd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>типовые</w:t>
      </w:r>
      <w:proofErr w:type="spellEnd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>ошибки</w:t>
      </w:r>
      <w:proofErr w:type="spellEnd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>студентов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25E94" w:rsidRPr="00CE793E" w14:paraId="0FBEEC66" w14:textId="77777777" w:rsidTr="00325E94">
        <w:tc>
          <w:tcPr>
            <w:tcW w:w="8856" w:type="dxa"/>
          </w:tcPr>
          <w:p w14:paraId="2A1BFD87" w14:textId="0ED9EC6D" w:rsidR="00325E94" w:rsidRPr="00173C95" w:rsidRDefault="00325E94" w:rsidP="00325E94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Segoe UI Emoji" w:hAnsi="Segoe UI Emoji" w:cs="Segoe UI Emoji"/>
                <w:b/>
              </w:rPr>
              <w:t>💡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t xml:space="preserve"> Подсказка</w:t>
            </w:r>
          </w:p>
          <w:p w14:paraId="00803D4C" w14:textId="77777777" w:rsidR="00173C95" w:rsidRDefault="00325E94" w:rsidP="00325E94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Kaspersky Sans Display" w:hAnsi="Kaspersky Sans Display"/>
                <w:lang w:val="ru-RU"/>
              </w:rPr>
              <w:t xml:space="preserve">Во время выполнения представляйте, что лабораторную проходит ваш студент. </w:t>
            </w:r>
          </w:p>
          <w:p w14:paraId="481CB0FE" w14:textId="22E9DAEB" w:rsidR="00325E94" w:rsidRPr="00173C95" w:rsidRDefault="00325E94" w:rsidP="00325E94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Kaspersky Sans Display" w:hAnsi="Kaspersky Sans Display"/>
                <w:lang w:val="ru-RU"/>
              </w:rPr>
              <w:t>На каких этапах он, скорее всего, попросит помощи? Именно эти места стоит доработать.</w:t>
            </w:r>
          </w:p>
        </w:tc>
      </w:tr>
    </w:tbl>
    <w:p w14:paraId="66F45CCB" w14:textId="77777777" w:rsidR="00325E94" w:rsidRPr="00173C95" w:rsidRDefault="00325E94">
      <w:pPr>
        <w:rPr>
          <w:rFonts w:ascii="Kaspersky Sans Display" w:hAnsi="Kaspersky Sans Display"/>
          <w:b/>
          <w:lang w:val="ru-RU"/>
        </w:rPr>
      </w:pPr>
    </w:p>
    <w:p w14:paraId="1A541DCA" w14:textId="594FD6E8" w:rsidR="00CB6944" w:rsidRPr="00173C95" w:rsidRDefault="002677D3">
      <w:pPr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  <w:b/>
        </w:rPr>
        <w:t>Пример</w:t>
      </w:r>
      <w:proofErr w:type="spellEnd"/>
    </w:p>
    <w:p w14:paraId="2807999D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Неправильно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настроено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окружение</w:t>
      </w:r>
      <w:proofErr w:type="spellEnd"/>
    </w:p>
    <w:p w14:paraId="469CDD99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Пропущен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обязательный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шаг</w:t>
      </w:r>
      <w:proofErr w:type="spellEnd"/>
    </w:p>
    <w:p w14:paraId="0AEE0DF4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Неверно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интерпретирован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результат</w:t>
      </w:r>
      <w:proofErr w:type="spellEnd"/>
    </w:p>
    <w:p w14:paraId="6999F52C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Использованы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неверные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параметры</w:t>
      </w:r>
      <w:proofErr w:type="spellEnd"/>
    </w:p>
    <w:p w14:paraId="589CBB7D" w14:textId="4798C1C5" w:rsidR="00CB6944" w:rsidRPr="00753871" w:rsidRDefault="002677D3" w:rsidP="00173C95">
      <w:pPr>
        <w:pStyle w:val="Heading2"/>
        <w:spacing w:line="480" w:lineRule="auto"/>
        <w:rPr>
          <w:rFonts w:ascii="Kaspersky Sans Display" w:hAnsi="Kaspersky Sans Display"/>
          <w:color w:val="1F497D" w:themeColor="text2"/>
          <w:sz w:val="28"/>
          <w:szCs w:val="28"/>
        </w:rPr>
      </w:pPr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 xml:space="preserve">5. </w:t>
      </w:r>
      <w:proofErr w:type="spellStart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>Как</w:t>
      </w:r>
      <w:proofErr w:type="spellEnd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>оценивать</w:t>
      </w:r>
      <w:proofErr w:type="spellEnd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color w:val="1F497D" w:themeColor="text2"/>
          <w:sz w:val="28"/>
          <w:szCs w:val="28"/>
        </w:rPr>
        <w:t>работу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25E94" w:rsidRPr="00CE793E" w14:paraId="4070E817" w14:textId="77777777" w:rsidTr="00325E94">
        <w:tc>
          <w:tcPr>
            <w:tcW w:w="8856" w:type="dxa"/>
          </w:tcPr>
          <w:p w14:paraId="19699514" w14:textId="77777777" w:rsidR="00325E94" w:rsidRPr="00173C95" w:rsidRDefault="00325E94" w:rsidP="00173C95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Segoe UI Emoji" w:hAnsi="Segoe UI Emoji" w:cs="Segoe UI Emoji"/>
                <w:b/>
              </w:rPr>
              <w:t>💡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t xml:space="preserve"> Подсказка</w:t>
            </w:r>
          </w:p>
          <w:p w14:paraId="0D555F03" w14:textId="77777777" w:rsidR="00753871" w:rsidRDefault="00325E94" w:rsidP="00173C95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Kaspersky Sans Display" w:hAnsi="Kaspersky Sans Display"/>
                <w:lang w:val="ru-RU"/>
              </w:rPr>
              <w:t xml:space="preserve">Сначала определите критерии оценки, затем распределите их по значимости. Наибольший вес должны иметь критерии, связанные с достижением основной цели лабораторной. </w:t>
            </w:r>
          </w:p>
          <w:p w14:paraId="7E7DF019" w14:textId="7A398FFA" w:rsidR="00325E94" w:rsidRPr="00753871" w:rsidRDefault="00325E94" w:rsidP="00173C95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Kaspersky Sans Display" w:hAnsi="Kaspersky Sans Display"/>
                <w:lang w:val="ru-RU"/>
              </w:rPr>
              <w:t>В сумме критерии должны составлять 100%.</w:t>
            </w:r>
          </w:p>
        </w:tc>
      </w:tr>
    </w:tbl>
    <w:p w14:paraId="4A4E7D3B" w14:textId="77777777" w:rsidR="00325E94" w:rsidRPr="00173C95" w:rsidRDefault="00325E94" w:rsidP="00325E94">
      <w:pPr>
        <w:rPr>
          <w:rFonts w:ascii="Kaspersky Sans Display" w:hAnsi="Kaspersky Sans Display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6944" w:rsidRPr="00173C95" w14:paraId="769CDC75" w14:textId="77777777">
        <w:trPr>
          <w:jc w:val="center"/>
        </w:trPr>
        <w:tc>
          <w:tcPr>
            <w:tcW w:w="8640" w:type="dxa"/>
          </w:tcPr>
          <w:p w14:paraId="0FD1970F" w14:textId="5C2D03EE" w:rsidR="00CB6944" w:rsidRPr="00173C95" w:rsidRDefault="00325E94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Kaspersky Sans Display" w:hAnsi="Kaspersky Sans Display"/>
                <w:b/>
                <w:lang w:val="ru-RU"/>
              </w:rPr>
              <w:t>Пример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6944" w:rsidRPr="00173C95" w14:paraId="7E4A30A3" w14:textId="77777777">
        <w:tc>
          <w:tcPr>
            <w:tcW w:w="4320" w:type="dxa"/>
          </w:tcPr>
          <w:p w14:paraId="7AC275AD" w14:textId="77777777" w:rsidR="00CB6944" w:rsidRPr="00753871" w:rsidRDefault="002677D3" w:rsidP="00753871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proofErr w:type="spellStart"/>
            <w:r w:rsidRPr="00753871">
              <w:rPr>
                <w:rFonts w:ascii="Kaspersky Sans Display" w:hAnsi="Kaspersky Sans Display"/>
                <w:b/>
                <w:bCs/>
              </w:rPr>
              <w:t>Критерий</w:t>
            </w:r>
            <w:proofErr w:type="spellEnd"/>
          </w:p>
        </w:tc>
        <w:tc>
          <w:tcPr>
            <w:tcW w:w="4320" w:type="dxa"/>
          </w:tcPr>
          <w:p w14:paraId="112973BF" w14:textId="77777777" w:rsidR="00CB6944" w:rsidRPr="00753871" w:rsidRDefault="002677D3" w:rsidP="00753871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proofErr w:type="spellStart"/>
            <w:r w:rsidRPr="00753871">
              <w:rPr>
                <w:rFonts w:ascii="Kaspersky Sans Display" w:hAnsi="Kaspersky Sans Display"/>
                <w:b/>
                <w:bCs/>
              </w:rPr>
              <w:t>Вес</w:t>
            </w:r>
            <w:proofErr w:type="spellEnd"/>
          </w:p>
        </w:tc>
      </w:tr>
      <w:tr w:rsidR="00CB6944" w:rsidRPr="00173C95" w14:paraId="49A06260" w14:textId="77777777">
        <w:tc>
          <w:tcPr>
            <w:tcW w:w="4320" w:type="dxa"/>
          </w:tcPr>
          <w:p w14:paraId="7F38DDA3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proofErr w:type="spellStart"/>
            <w:r w:rsidRPr="00173C95">
              <w:rPr>
                <w:rFonts w:ascii="Kaspersky Sans Display" w:hAnsi="Kaspersky Sans Display"/>
              </w:rPr>
              <w:t>Получен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ожидаемый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результат</w:t>
            </w:r>
            <w:proofErr w:type="spellEnd"/>
          </w:p>
        </w:tc>
        <w:tc>
          <w:tcPr>
            <w:tcW w:w="4320" w:type="dxa"/>
          </w:tcPr>
          <w:p w14:paraId="439BC34E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r w:rsidRPr="00173C95">
              <w:rPr>
                <w:rFonts w:ascii="Kaspersky Sans Display" w:hAnsi="Kaspersky Sans Display"/>
              </w:rPr>
              <w:t>30%</w:t>
            </w:r>
          </w:p>
        </w:tc>
      </w:tr>
      <w:tr w:rsidR="00CB6944" w:rsidRPr="00173C95" w14:paraId="7B164CB8" w14:textId="77777777">
        <w:tc>
          <w:tcPr>
            <w:tcW w:w="4320" w:type="dxa"/>
          </w:tcPr>
          <w:p w14:paraId="28EACAF4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proofErr w:type="spellStart"/>
            <w:r w:rsidRPr="00173C95">
              <w:rPr>
                <w:rFonts w:ascii="Kaspersky Sans Display" w:hAnsi="Kaspersky Sans Display"/>
              </w:rPr>
              <w:t>Выполнены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обязательные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шаги</w:t>
            </w:r>
            <w:proofErr w:type="spellEnd"/>
          </w:p>
        </w:tc>
        <w:tc>
          <w:tcPr>
            <w:tcW w:w="4320" w:type="dxa"/>
          </w:tcPr>
          <w:p w14:paraId="5278B075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r w:rsidRPr="00173C95">
              <w:rPr>
                <w:rFonts w:ascii="Kaspersky Sans Display" w:hAnsi="Kaspersky Sans Display"/>
              </w:rPr>
              <w:t>30%</w:t>
            </w:r>
          </w:p>
        </w:tc>
      </w:tr>
      <w:tr w:rsidR="00CB6944" w:rsidRPr="00173C95" w14:paraId="3520F7FC" w14:textId="77777777">
        <w:tc>
          <w:tcPr>
            <w:tcW w:w="4320" w:type="dxa"/>
          </w:tcPr>
          <w:p w14:paraId="218A3558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proofErr w:type="spellStart"/>
            <w:r w:rsidRPr="00173C95">
              <w:rPr>
                <w:rFonts w:ascii="Kaspersky Sans Display" w:hAnsi="Kaspersky Sans Display"/>
              </w:rPr>
              <w:t>Студент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объяснил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выполненные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действия</w:t>
            </w:r>
            <w:proofErr w:type="spellEnd"/>
          </w:p>
        </w:tc>
        <w:tc>
          <w:tcPr>
            <w:tcW w:w="4320" w:type="dxa"/>
          </w:tcPr>
          <w:p w14:paraId="4E2D263E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r w:rsidRPr="00173C95">
              <w:rPr>
                <w:rFonts w:ascii="Kaspersky Sans Display" w:hAnsi="Kaspersky Sans Display"/>
              </w:rPr>
              <w:t>20%</w:t>
            </w:r>
          </w:p>
        </w:tc>
      </w:tr>
      <w:tr w:rsidR="00CB6944" w:rsidRPr="00173C95" w14:paraId="332D1EA0" w14:textId="77777777">
        <w:tc>
          <w:tcPr>
            <w:tcW w:w="4320" w:type="dxa"/>
          </w:tcPr>
          <w:p w14:paraId="4CD641C2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proofErr w:type="spellStart"/>
            <w:r w:rsidRPr="00173C95">
              <w:rPr>
                <w:rFonts w:ascii="Kaspersky Sans Display" w:hAnsi="Kaspersky Sans Display"/>
              </w:rPr>
              <w:t>Предложены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меры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по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устранению</w:t>
            </w:r>
            <w:proofErr w:type="spellEnd"/>
          </w:p>
        </w:tc>
        <w:tc>
          <w:tcPr>
            <w:tcW w:w="4320" w:type="dxa"/>
          </w:tcPr>
          <w:p w14:paraId="52A586B1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r w:rsidRPr="00173C95">
              <w:rPr>
                <w:rFonts w:ascii="Kaspersky Sans Display" w:hAnsi="Kaspersky Sans Display"/>
              </w:rPr>
              <w:t>15%</w:t>
            </w:r>
          </w:p>
        </w:tc>
      </w:tr>
      <w:tr w:rsidR="00CB6944" w:rsidRPr="00173C95" w14:paraId="365B8EEA" w14:textId="77777777">
        <w:tc>
          <w:tcPr>
            <w:tcW w:w="4320" w:type="dxa"/>
          </w:tcPr>
          <w:p w14:paraId="64FCB04C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proofErr w:type="spellStart"/>
            <w:r w:rsidRPr="00173C95">
              <w:rPr>
                <w:rFonts w:ascii="Kaspersky Sans Display" w:hAnsi="Kaspersky Sans Display"/>
              </w:rPr>
              <w:t>Оформление</w:t>
            </w:r>
            <w:proofErr w:type="spellEnd"/>
            <w:r w:rsidRPr="00173C95">
              <w:rPr>
                <w:rFonts w:ascii="Kaspersky Sans Display" w:hAnsi="Kaspersky Sans Display"/>
              </w:rPr>
              <w:t xml:space="preserve"> </w:t>
            </w:r>
            <w:proofErr w:type="spellStart"/>
            <w:r w:rsidRPr="00173C95">
              <w:rPr>
                <w:rFonts w:ascii="Kaspersky Sans Display" w:hAnsi="Kaspersky Sans Display"/>
              </w:rPr>
              <w:t>отчёта</w:t>
            </w:r>
            <w:proofErr w:type="spellEnd"/>
          </w:p>
        </w:tc>
        <w:tc>
          <w:tcPr>
            <w:tcW w:w="4320" w:type="dxa"/>
          </w:tcPr>
          <w:p w14:paraId="4D043B16" w14:textId="77777777" w:rsidR="00CB6944" w:rsidRPr="00173C95" w:rsidRDefault="002677D3">
            <w:pPr>
              <w:rPr>
                <w:rFonts w:ascii="Kaspersky Sans Display" w:hAnsi="Kaspersky Sans Display"/>
              </w:rPr>
            </w:pPr>
            <w:r w:rsidRPr="00173C95">
              <w:rPr>
                <w:rFonts w:ascii="Kaspersky Sans Display" w:hAnsi="Kaspersky Sans Display"/>
              </w:rPr>
              <w:t>5%</w:t>
            </w:r>
          </w:p>
        </w:tc>
      </w:tr>
    </w:tbl>
    <w:p w14:paraId="2381B166" w14:textId="2CA96E5A" w:rsidR="00CB6944" w:rsidRPr="00753871" w:rsidRDefault="002677D3" w:rsidP="00753871">
      <w:pPr>
        <w:pStyle w:val="Heading2"/>
        <w:spacing w:line="240" w:lineRule="auto"/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</w:pPr>
      <w:r w:rsidRPr="00753871">
        <w:rPr>
          <w:rFonts w:ascii="Kaspersky Sans Display" w:hAnsi="Kaspersky Sans Display"/>
          <w:color w:val="1F497D" w:themeColor="text2"/>
          <w:sz w:val="28"/>
          <w:szCs w:val="28"/>
          <w:lang w:val="ru-RU"/>
        </w:rPr>
        <w:t>6. Как избежать риска / исправить ошибки в реальном приложении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25E94" w:rsidRPr="00CE793E" w14:paraId="289D963C" w14:textId="77777777" w:rsidTr="00475889">
        <w:tc>
          <w:tcPr>
            <w:tcW w:w="8856" w:type="dxa"/>
          </w:tcPr>
          <w:p w14:paraId="2353C401" w14:textId="77777777" w:rsidR="00325E94" w:rsidRPr="00173C95" w:rsidRDefault="00325E94" w:rsidP="00753871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Segoe UI Emoji" w:hAnsi="Segoe UI Emoji" w:cs="Segoe UI Emoji"/>
                <w:b/>
              </w:rPr>
              <w:t>💡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t xml:space="preserve"> Подсказка</w:t>
            </w:r>
          </w:p>
          <w:p w14:paraId="5F93151B" w14:textId="448B02F9" w:rsidR="00325E94" w:rsidRPr="00173C95" w:rsidRDefault="00325E94" w:rsidP="00753871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Kaspersky Sans Display" w:hAnsi="Kaspersky Sans Display"/>
                <w:lang w:val="ru-RU"/>
              </w:rPr>
              <w:t>Лабораторная моделирует реальную профессиональную задачу. Подумайте, как подобную проблему предотвращают в промышленной разработке, а не только как её исправить.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B6944" w:rsidRPr="00CE793E" w14:paraId="4EFA8CA0" w14:textId="77777777">
        <w:trPr>
          <w:jc w:val="center"/>
        </w:trPr>
        <w:tc>
          <w:tcPr>
            <w:tcW w:w="8640" w:type="dxa"/>
          </w:tcPr>
          <w:p w14:paraId="417F62B5" w14:textId="23FDE13A" w:rsidR="00CB6944" w:rsidRPr="00173C95" w:rsidRDefault="00CB6944">
            <w:pPr>
              <w:rPr>
                <w:rFonts w:ascii="Kaspersky Sans Display" w:hAnsi="Kaspersky Sans Display"/>
                <w:lang w:val="ru-RU"/>
              </w:rPr>
            </w:pPr>
          </w:p>
        </w:tc>
      </w:tr>
    </w:tbl>
    <w:p w14:paraId="7CF1ABEA" w14:textId="77777777" w:rsidR="00CB6944" w:rsidRPr="00173C95" w:rsidRDefault="002677D3">
      <w:pPr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  <w:b/>
        </w:rPr>
        <w:t>Пример</w:t>
      </w:r>
      <w:proofErr w:type="spellEnd"/>
    </w:p>
    <w:p w14:paraId="37EFBAB6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Валидация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пользовательского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ввода</w:t>
      </w:r>
      <w:proofErr w:type="spellEnd"/>
    </w:p>
    <w:p w14:paraId="02DAB87B" w14:textId="77777777" w:rsidR="00CB6944" w:rsidRPr="00173C95" w:rsidRDefault="002677D3">
      <w:pPr>
        <w:pStyle w:val="ListBullet"/>
        <w:rPr>
          <w:rFonts w:ascii="Kaspersky Sans Display" w:hAnsi="Kaspersky Sans Display"/>
        </w:rPr>
      </w:pPr>
      <w:r w:rsidRPr="00173C95">
        <w:rPr>
          <w:rFonts w:ascii="Kaspersky Sans Display" w:hAnsi="Kaspersky Sans Display"/>
        </w:rPr>
        <w:t>SAST/DAST</w:t>
      </w:r>
    </w:p>
    <w:p w14:paraId="1A3A614D" w14:textId="6E454D55" w:rsidR="00CB6944" w:rsidRPr="00173C95" w:rsidRDefault="002677D3" w:rsidP="00325E94">
      <w:pPr>
        <w:pStyle w:val="ListBullet"/>
        <w:rPr>
          <w:rFonts w:ascii="Kaspersky Sans Display" w:hAnsi="Kaspersky Sans Display"/>
        </w:rPr>
      </w:pPr>
      <w:proofErr w:type="spellStart"/>
      <w:r w:rsidRPr="00173C95">
        <w:rPr>
          <w:rFonts w:ascii="Kaspersky Sans Display" w:hAnsi="Kaspersky Sans Display"/>
        </w:rPr>
        <w:t>Принцип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минимальных</w:t>
      </w:r>
      <w:proofErr w:type="spellEnd"/>
      <w:r w:rsidRPr="00173C95">
        <w:rPr>
          <w:rFonts w:ascii="Kaspersky Sans Display" w:hAnsi="Kaspersky Sans Display"/>
        </w:rPr>
        <w:t xml:space="preserve"> </w:t>
      </w:r>
      <w:proofErr w:type="spellStart"/>
      <w:r w:rsidRPr="00173C95">
        <w:rPr>
          <w:rFonts w:ascii="Kaspersky Sans Display" w:hAnsi="Kaspersky Sans Display"/>
        </w:rPr>
        <w:t>привилегий</w:t>
      </w:r>
      <w:proofErr w:type="spellEnd"/>
      <w:r w:rsidRPr="00173C95">
        <w:rPr>
          <w:rFonts w:ascii="Kaspersky Sans Display" w:hAnsi="Kaspersky Sans Display"/>
        </w:rPr>
        <w:br w:type="page"/>
      </w:r>
    </w:p>
    <w:p w14:paraId="4CB3779A" w14:textId="77777777" w:rsidR="00CB6944" w:rsidRPr="00753871" w:rsidRDefault="002677D3">
      <w:pPr>
        <w:pStyle w:val="Heading1"/>
        <w:jc w:val="center"/>
        <w:rPr>
          <w:rFonts w:ascii="Kaspersky Sans Display" w:hAnsi="Kaspersky Sans Display"/>
          <w:sz w:val="32"/>
          <w:szCs w:val="32"/>
        </w:rPr>
      </w:pPr>
      <w:proofErr w:type="spellStart"/>
      <w:r w:rsidRPr="00753871">
        <w:rPr>
          <w:rFonts w:ascii="Kaspersky Sans Display" w:hAnsi="Kaspersky Sans Display"/>
          <w:sz w:val="32"/>
          <w:szCs w:val="32"/>
        </w:rPr>
        <w:lastRenderedPageBreak/>
        <w:t>Шаблон</w:t>
      </w:r>
      <w:proofErr w:type="spellEnd"/>
      <w:r w:rsidRPr="00753871">
        <w:rPr>
          <w:rFonts w:ascii="Kaspersky Sans Display" w:hAnsi="Kaspersky Sans Display"/>
          <w:sz w:val="32"/>
          <w:szCs w:val="32"/>
        </w:rPr>
        <w:t xml:space="preserve"> </w:t>
      </w:r>
      <w:proofErr w:type="spellStart"/>
      <w:r w:rsidRPr="00753871">
        <w:rPr>
          <w:rFonts w:ascii="Kaspersky Sans Display" w:hAnsi="Kaspersky Sans Display"/>
          <w:sz w:val="32"/>
          <w:szCs w:val="32"/>
        </w:rPr>
        <w:t>для</w:t>
      </w:r>
      <w:proofErr w:type="spellEnd"/>
      <w:r w:rsidRPr="00753871">
        <w:rPr>
          <w:rFonts w:ascii="Kaspersky Sans Display" w:hAnsi="Kaspersky Sans Display"/>
          <w:sz w:val="32"/>
          <w:szCs w:val="32"/>
        </w:rPr>
        <w:t xml:space="preserve"> </w:t>
      </w:r>
      <w:proofErr w:type="spellStart"/>
      <w:r w:rsidRPr="00753871">
        <w:rPr>
          <w:rFonts w:ascii="Kaspersky Sans Display" w:hAnsi="Kaspersky Sans Display"/>
          <w:sz w:val="32"/>
          <w:szCs w:val="32"/>
        </w:rPr>
        <w:t>заполнения</w:t>
      </w:r>
      <w:proofErr w:type="spellEnd"/>
    </w:p>
    <w:p w14:paraId="5C02068E" w14:textId="59DFC18C" w:rsidR="49DB5A8F" w:rsidRDefault="49DB5A8F" w:rsidP="49DB5A8F">
      <w:pPr>
        <w:pStyle w:val="Heading2"/>
        <w:rPr>
          <w:rFonts w:ascii="Kaspersky Sans Display" w:eastAsiaTheme="minorEastAsia" w:hAnsi="Kaspersky Sans Display" w:cstheme="minorBidi"/>
          <w:b w:val="0"/>
          <w:bCs w:val="0"/>
          <w:i/>
          <w:iCs/>
          <w:color w:val="7F7F7F" w:themeColor="background1" w:themeShade="7F"/>
          <w:sz w:val="22"/>
          <w:szCs w:val="22"/>
          <w:lang w:val="ru-RU"/>
        </w:rPr>
      </w:pPr>
      <w:r w:rsidRPr="49DB5A8F">
        <w:rPr>
          <w:rFonts w:ascii="Kaspersky Sans Display" w:eastAsiaTheme="minorEastAsia" w:hAnsi="Kaspersky Sans Display" w:cstheme="minorBidi"/>
          <w:b w:val="0"/>
          <w:bCs w:val="0"/>
          <w:i/>
          <w:iCs/>
          <w:color w:val="7F7F7F" w:themeColor="background1" w:themeShade="7F"/>
          <w:sz w:val="22"/>
          <w:szCs w:val="22"/>
          <w:lang w:val="ru-RU"/>
        </w:rPr>
        <w:t xml:space="preserve">Шаблон для копирования: перед стартом выполнения очередной лабораторной работы из тренинга скопируйте шаблон на другой лист и заполняйте копию по ходу решения задания. </w:t>
      </w:r>
    </w:p>
    <w:p w14:paraId="49603D04" w14:textId="60651A7F" w:rsidR="49DB5A8F" w:rsidRDefault="49DB5A8F" w:rsidP="49DB5A8F">
      <w:pPr>
        <w:rPr>
          <w:lang w:val="ru-RU"/>
        </w:rPr>
      </w:pPr>
    </w:p>
    <w:tbl>
      <w:tblPr>
        <w:tblStyle w:val="GridTable1Light-Accent1"/>
        <w:tblW w:w="0" w:type="auto"/>
        <w:tblLayout w:type="fixed"/>
        <w:tblLook w:val="06A0" w:firstRow="1" w:lastRow="0" w:firstColumn="1" w:lastColumn="0" w:noHBand="1" w:noVBand="1"/>
      </w:tblPr>
      <w:tblGrid>
        <w:gridCol w:w="3105"/>
        <w:gridCol w:w="5535"/>
      </w:tblGrid>
      <w:tr w:rsidR="49DB5A8F" w14:paraId="1FDACD46" w14:textId="77777777" w:rsidTr="00CE7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</w:tcPr>
          <w:p w14:paraId="47C90DF2" w14:textId="7B096FDD" w:rsidR="49DB5A8F" w:rsidRPr="00CE793E" w:rsidRDefault="49DB5A8F" w:rsidP="49DB5A8F">
            <w:pPr>
              <w:rPr>
                <w:rFonts w:ascii="Kaspersky Sans Display" w:hAnsi="Kaspersky Sans Display"/>
                <w:sz w:val="24"/>
                <w:szCs w:val="24"/>
                <w:lang w:val="ru-RU"/>
              </w:rPr>
            </w:pPr>
            <w:r w:rsidRPr="00CE793E">
              <w:rPr>
                <w:rFonts w:ascii="Kaspersky Sans Display" w:hAnsi="Kaspersky Sans Display"/>
                <w:color w:val="4F81BD" w:themeColor="accent1"/>
                <w:sz w:val="24"/>
                <w:szCs w:val="24"/>
                <w:lang w:val="ru-RU"/>
              </w:rPr>
              <w:t>Тема лабораторной работы</w:t>
            </w:r>
          </w:p>
        </w:tc>
        <w:tc>
          <w:tcPr>
            <w:tcW w:w="5535" w:type="dxa"/>
          </w:tcPr>
          <w:p w14:paraId="12BE3E7E" w14:textId="382B543A" w:rsidR="49DB5A8F" w:rsidRPr="00CE793E" w:rsidRDefault="49DB5A8F" w:rsidP="49DB5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/>
                <w:b w:val="0"/>
                <w:bCs w:val="0"/>
                <w:i/>
                <w:iCs/>
                <w:sz w:val="20"/>
                <w:szCs w:val="20"/>
                <w:lang w:val="ru-RU"/>
              </w:rPr>
            </w:pPr>
            <w:r w:rsidRPr="00CE793E">
              <w:rPr>
                <w:rFonts w:ascii="Kaspersky Sans Display" w:hAnsi="Kaspersky Sans Display"/>
                <w:b w:val="0"/>
                <w:bCs w:val="0"/>
                <w:i/>
                <w:iCs/>
                <w:color w:val="7F7F7F" w:themeColor="background1" w:themeShade="7F"/>
                <w:sz w:val="20"/>
                <w:szCs w:val="20"/>
                <w:lang w:val="ru-RU"/>
              </w:rPr>
              <w:t>Впишите ваш ответ…</w:t>
            </w:r>
          </w:p>
        </w:tc>
      </w:tr>
      <w:tr w:rsidR="49DB5A8F" w14:paraId="5BF631B0" w14:textId="77777777" w:rsidTr="49DB5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</w:tcPr>
          <w:p w14:paraId="162C5366" w14:textId="411CB8FB" w:rsidR="49DB5A8F" w:rsidRPr="00CE793E" w:rsidRDefault="49DB5A8F" w:rsidP="49DB5A8F">
            <w:pPr>
              <w:rPr>
                <w:rFonts w:ascii="Kaspersky Sans Display" w:hAnsi="Kaspersky Sans Display"/>
                <w:b w:val="0"/>
                <w:bCs w:val="0"/>
                <w:color w:val="4F81BD" w:themeColor="accent1"/>
                <w:sz w:val="24"/>
                <w:szCs w:val="24"/>
                <w:lang w:val="ru-RU"/>
              </w:rPr>
            </w:pPr>
            <w:r w:rsidRPr="00CE793E">
              <w:rPr>
                <w:rFonts w:ascii="Kaspersky Sans Display" w:hAnsi="Kaspersky Sans Display"/>
                <w:color w:val="4F81BD" w:themeColor="accent1"/>
                <w:sz w:val="24"/>
                <w:szCs w:val="24"/>
                <w:lang w:val="ru-RU"/>
              </w:rPr>
              <w:t>Какие знания нужны студенту до выполнения</w:t>
            </w:r>
          </w:p>
          <w:p w14:paraId="05F14A9B" w14:textId="77777777" w:rsidR="00CE793E" w:rsidRDefault="00CE793E" w:rsidP="49DB5A8F">
            <w:pPr>
              <w:rPr>
                <w:rFonts w:ascii="Kaspersky Sans Display" w:hAnsi="Kaspersky Sans Display"/>
                <w:sz w:val="24"/>
                <w:szCs w:val="24"/>
                <w:lang w:val="ru-RU"/>
              </w:rPr>
            </w:pPr>
          </w:p>
          <w:p w14:paraId="6083801F" w14:textId="6C363ABB" w:rsidR="49DB5A8F" w:rsidRDefault="49DB5A8F" w:rsidP="49DB5A8F">
            <w:pPr>
              <w:rPr>
                <w:rFonts w:ascii="Kaspersky Sans Display" w:hAnsi="Kaspersky Sans Display"/>
                <w:lang w:val="ru-RU"/>
              </w:rPr>
            </w:pPr>
            <w:r w:rsidRPr="49DB5A8F">
              <w:rPr>
                <w:rFonts w:ascii="Segoe UI Emoji" w:hAnsi="Segoe UI Emoji" w:cs="Segoe UI Emoji"/>
              </w:rPr>
              <w:t>💡</w:t>
            </w:r>
            <w:r w:rsidRPr="49DB5A8F">
              <w:rPr>
                <w:rFonts w:ascii="Kaspersky Sans Display" w:hAnsi="Kaspersky Sans Display"/>
                <w:lang w:val="ru-RU"/>
              </w:rPr>
              <w:t xml:space="preserve"> Подсказка</w:t>
            </w:r>
            <w:r w:rsidRPr="00CE793E">
              <w:rPr>
                <w:lang w:val="ru-RU"/>
              </w:rPr>
              <w:br/>
            </w:r>
            <w:r w:rsidRPr="00CE793E">
              <w:rPr>
                <w:rFonts w:ascii="Kaspersky Sans Display" w:hAnsi="Kaspersky Sans Display"/>
                <w:b w:val="0"/>
                <w:bCs w:val="0"/>
                <w:i/>
                <w:iCs/>
                <w:lang w:val="ru-RU"/>
              </w:rPr>
              <w:t>Какими знаниями должен владеть студент до начала работы?</w:t>
            </w:r>
          </w:p>
        </w:tc>
        <w:tc>
          <w:tcPr>
            <w:tcW w:w="5535" w:type="dxa"/>
          </w:tcPr>
          <w:p w14:paraId="18DF78DF" w14:textId="6444D332" w:rsidR="49DB5A8F" w:rsidRDefault="49DB5A8F" w:rsidP="49DB5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/>
                <w:i/>
                <w:iCs/>
                <w:sz w:val="20"/>
                <w:szCs w:val="20"/>
                <w:lang w:val="ru-RU"/>
              </w:rPr>
            </w:pPr>
            <w:r w:rsidRPr="49DB5A8F">
              <w:rPr>
                <w:rFonts w:ascii="Kaspersky Sans Display" w:hAnsi="Kaspersky Sans Display"/>
                <w:i/>
                <w:iCs/>
                <w:color w:val="7F7F7F" w:themeColor="background1" w:themeShade="7F"/>
                <w:sz w:val="20"/>
                <w:szCs w:val="20"/>
                <w:lang w:val="ru-RU"/>
              </w:rPr>
              <w:t>Впишите ваш ответ…</w:t>
            </w:r>
          </w:p>
        </w:tc>
      </w:tr>
      <w:tr w:rsidR="49DB5A8F" w14:paraId="5981AAA7" w14:textId="77777777" w:rsidTr="49DB5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5" w:type="dxa"/>
          </w:tcPr>
          <w:p w14:paraId="2ED96B55" w14:textId="5B85264D" w:rsidR="49DB5A8F" w:rsidRDefault="49DB5A8F" w:rsidP="49DB5A8F">
            <w:pPr>
              <w:rPr>
                <w:rFonts w:ascii="Kaspersky Sans Display" w:hAnsi="Kaspersky Sans Display"/>
                <w:color w:val="4F81BD" w:themeColor="accent1"/>
                <w:sz w:val="24"/>
                <w:szCs w:val="24"/>
                <w:lang w:val="ru-RU"/>
              </w:rPr>
            </w:pPr>
            <w:r w:rsidRPr="49DB5A8F">
              <w:rPr>
                <w:rFonts w:ascii="Kaspersky Sans Display" w:hAnsi="Kaspersky Sans Display"/>
                <w:color w:val="4F81BD" w:themeColor="accent1"/>
                <w:sz w:val="24"/>
                <w:szCs w:val="24"/>
                <w:lang w:val="ru-RU"/>
              </w:rPr>
              <w:t>Что нужно получить от студента в результате</w:t>
            </w:r>
          </w:p>
          <w:p w14:paraId="6691F677" w14:textId="119CC374" w:rsidR="49DB5A8F" w:rsidRDefault="49DB5A8F" w:rsidP="49DB5A8F">
            <w:pPr>
              <w:rPr>
                <w:rFonts w:ascii="Kaspersky Sans Display" w:hAnsi="Kaspersky Sans Display"/>
                <w:sz w:val="28"/>
                <w:szCs w:val="28"/>
                <w:lang w:val="ru-RU"/>
              </w:rPr>
            </w:pPr>
          </w:p>
          <w:p w14:paraId="6845B255" w14:textId="7E3C34DF" w:rsidR="49DB5A8F" w:rsidRDefault="49DB5A8F" w:rsidP="49DB5A8F">
            <w:pPr>
              <w:rPr>
                <w:rFonts w:ascii="Kaspersky Sans Display" w:hAnsi="Kaspersky Sans Display"/>
                <w:lang w:val="ru-RU"/>
              </w:rPr>
            </w:pPr>
            <w:r w:rsidRPr="49DB5A8F">
              <w:rPr>
                <w:rFonts w:ascii="Segoe UI Emoji" w:hAnsi="Segoe UI Emoji" w:cs="Segoe UI Emoji"/>
              </w:rPr>
              <w:t>💡</w:t>
            </w:r>
            <w:r w:rsidRPr="49DB5A8F">
              <w:rPr>
                <w:rFonts w:ascii="Kaspersky Sans Display" w:hAnsi="Kaspersky Sans Display"/>
                <w:lang w:val="ru-RU"/>
              </w:rPr>
              <w:t xml:space="preserve"> Подсказка</w:t>
            </w:r>
            <w:r w:rsidRPr="00CE793E">
              <w:rPr>
                <w:lang w:val="ru-RU"/>
              </w:rPr>
              <w:br/>
            </w:r>
            <w:r w:rsidRPr="49DB5A8F">
              <w:rPr>
                <w:rFonts w:ascii="Kaspersky Sans Display" w:hAnsi="Kaspersky Sans Display"/>
                <w:b w:val="0"/>
                <w:bCs w:val="0"/>
                <w:i/>
                <w:iCs/>
                <w:lang w:val="ru-RU"/>
              </w:rPr>
              <w:t>Какие артефакты подтверждают успешное выполнение?</w:t>
            </w:r>
          </w:p>
        </w:tc>
        <w:tc>
          <w:tcPr>
            <w:tcW w:w="5535" w:type="dxa"/>
          </w:tcPr>
          <w:p w14:paraId="3EC4E71F" w14:textId="3C3C417D" w:rsidR="49DB5A8F" w:rsidRDefault="49DB5A8F" w:rsidP="49DB5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spersky Sans Display" w:hAnsi="Kaspersky Sans Display"/>
                <w:i/>
                <w:iCs/>
                <w:sz w:val="20"/>
                <w:szCs w:val="20"/>
                <w:lang w:val="ru-RU"/>
              </w:rPr>
            </w:pPr>
            <w:r w:rsidRPr="49DB5A8F">
              <w:rPr>
                <w:rFonts w:ascii="Kaspersky Sans Display" w:hAnsi="Kaspersky Sans Display"/>
                <w:i/>
                <w:iCs/>
                <w:color w:val="7F7F7F" w:themeColor="background1" w:themeShade="7F"/>
                <w:sz w:val="20"/>
                <w:szCs w:val="20"/>
                <w:lang w:val="ru-RU"/>
              </w:rPr>
              <w:t>Впишите ваш ответ…</w:t>
            </w:r>
          </w:p>
        </w:tc>
      </w:tr>
    </w:tbl>
    <w:p w14:paraId="369C232E" w14:textId="77777777" w:rsidR="00CB6944" w:rsidRPr="00753871" w:rsidRDefault="002677D3">
      <w:pPr>
        <w:pStyle w:val="Heading2"/>
        <w:rPr>
          <w:rFonts w:ascii="Kaspersky Sans Display" w:hAnsi="Kaspersky Sans Display"/>
          <w:sz w:val="28"/>
          <w:szCs w:val="28"/>
        </w:rPr>
      </w:pPr>
      <w:r w:rsidRPr="00753871">
        <w:rPr>
          <w:rFonts w:ascii="Kaspersky Sans Display" w:hAnsi="Kaspersky Sans Display"/>
          <w:sz w:val="28"/>
          <w:szCs w:val="28"/>
        </w:rPr>
        <w:t xml:space="preserve">4. </w:t>
      </w:r>
      <w:proofErr w:type="spellStart"/>
      <w:r w:rsidRPr="00753871">
        <w:rPr>
          <w:rFonts w:ascii="Kaspersky Sans Display" w:hAnsi="Kaspersky Sans Display"/>
          <w:sz w:val="28"/>
          <w:szCs w:val="28"/>
        </w:rPr>
        <w:t>Гипотетические</w:t>
      </w:r>
      <w:proofErr w:type="spellEnd"/>
      <w:r w:rsidRPr="00753871">
        <w:rPr>
          <w:rFonts w:ascii="Kaspersky Sans Display" w:hAnsi="Kaspersky Sans Display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sz w:val="28"/>
          <w:szCs w:val="28"/>
        </w:rPr>
        <w:t>типовые</w:t>
      </w:r>
      <w:proofErr w:type="spellEnd"/>
      <w:r w:rsidRPr="00753871">
        <w:rPr>
          <w:rFonts w:ascii="Kaspersky Sans Display" w:hAnsi="Kaspersky Sans Display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sz w:val="28"/>
          <w:szCs w:val="28"/>
        </w:rPr>
        <w:t>ошибки</w:t>
      </w:r>
      <w:proofErr w:type="spellEnd"/>
      <w:r w:rsidRPr="00753871">
        <w:rPr>
          <w:rFonts w:ascii="Kaspersky Sans Display" w:hAnsi="Kaspersky Sans Display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sz w:val="28"/>
          <w:szCs w:val="28"/>
        </w:rPr>
        <w:t>студентов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B6944" w:rsidRPr="00173C95" w14:paraId="1ECEA37D" w14:textId="77777777">
        <w:tc>
          <w:tcPr>
            <w:tcW w:w="8640" w:type="dxa"/>
          </w:tcPr>
          <w:p w14:paraId="0E310CFC" w14:textId="77777777" w:rsidR="00CB6944" w:rsidRPr="00173C95" w:rsidRDefault="002677D3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Segoe UI Emoji" w:hAnsi="Segoe UI Emoji" w:cs="Segoe UI Emoji"/>
                <w:b/>
              </w:rPr>
              <w:t>💡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t xml:space="preserve"> Подсказка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br/>
            </w:r>
            <w:r w:rsidRPr="00173C95">
              <w:rPr>
                <w:rFonts w:ascii="Kaspersky Sans Display" w:hAnsi="Kaspersky Sans Display"/>
                <w:lang w:val="ru-RU"/>
              </w:rPr>
              <w:t>Где студент, скорее всего, столкнётся со сложностями?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09"/>
            </w:tblGrid>
            <w:tr w:rsidR="0005047B" w:rsidRPr="00173C95" w14:paraId="0CEEFE95" w14:textId="77777777" w:rsidTr="0005047B">
              <w:tc>
                <w:tcPr>
                  <w:tcW w:w="8409" w:type="dxa"/>
                </w:tcPr>
                <w:p w14:paraId="493EE549" w14:textId="3775FE22" w:rsidR="0005047B" w:rsidRPr="00173C95" w:rsidRDefault="00753871">
                  <w:pPr>
                    <w:rPr>
                      <w:rFonts w:ascii="Kaspersky Sans Display" w:hAnsi="Kaspersky Sans Display"/>
                      <w:lang w:val="ru-RU"/>
                    </w:rPr>
                  </w:pPr>
                  <w:r w:rsidRPr="00753871">
                    <w:rPr>
                      <w:rFonts w:ascii="Kaspersky Sans Display" w:hAnsi="Kaspersky Sans Display"/>
                      <w:i/>
                      <w:iCs/>
                      <w:color w:val="7F7F7F" w:themeColor="text1" w:themeTint="80"/>
                      <w:sz w:val="20"/>
                      <w:szCs w:val="20"/>
                      <w:lang w:val="ru-RU"/>
                    </w:rPr>
                    <w:t>Впишите ваш ответ…</w:t>
                  </w:r>
                </w:p>
              </w:tc>
            </w:tr>
          </w:tbl>
          <w:p w14:paraId="1EFE59FB" w14:textId="6EA01420" w:rsidR="0005047B" w:rsidRPr="00173C95" w:rsidRDefault="0005047B">
            <w:pPr>
              <w:rPr>
                <w:rFonts w:ascii="Kaspersky Sans Display" w:hAnsi="Kaspersky Sans Display"/>
                <w:lang w:val="ru-RU"/>
              </w:rPr>
            </w:pPr>
          </w:p>
        </w:tc>
      </w:tr>
    </w:tbl>
    <w:p w14:paraId="0FA8190C" w14:textId="77777777" w:rsidR="00CB6944" w:rsidRPr="00753871" w:rsidRDefault="002677D3">
      <w:pPr>
        <w:pStyle w:val="Heading2"/>
        <w:rPr>
          <w:rFonts w:ascii="Kaspersky Sans Display" w:hAnsi="Kaspersky Sans Display"/>
          <w:sz w:val="28"/>
          <w:szCs w:val="28"/>
        </w:rPr>
      </w:pPr>
      <w:r w:rsidRPr="00753871">
        <w:rPr>
          <w:rFonts w:ascii="Kaspersky Sans Display" w:hAnsi="Kaspersky Sans Display"/>
          <w:sz w:val="28"/>
          <w:szCs w:val="28"/>
        </w:rPr>
        <w:t xml:space="preserve">5. </w:t>
      </w:r>
      <w:proofErr w:type="spellStart"/>
      <w:r w:rsidRPr="00753871">
        <w:rPr>
          <w:rFonts w:ascii="Kaspersky Sans Display" w:hAnsi="Kaspersky Sans Display"/>
          <w:sz w:val="28"/>
          <w:szCs w:val="28"/>
        </w:rPr>
        <w:t>Как</w:t>
      </w:r>
      <w:proofErr w:type="spellEnd"/>
      <w:r w:rsidRPr="00753871">
        <w:rPr>
          <w:rFonts w:ascii="Kaspersky Sans Display" w:hAnsi="Kaspersky Sans Display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sz w:val="28"/>
          <w:szCs w:val="28"/>
        </w:rPr>
        <w:t>оценивать</w:t>
      </w:r>
      <w:proofErr w:type="spellEnd"/>
      <w:r w:rsidRPr="00753871">
        <w:rPr>
          <w:rFonts w:ascii="Kaspersky Sans Display" w:hAnsi="Kaspersky Sans Display"/>
          <w:sz w:val="28"/>
          <w:szCs w:val="28"/>
        </w:rPr>
        <w:t xml:space="preserve"> </w:t>
      </w:r>
      <w:proofErr w:type="spellStart"/>
      <w:r w:rsidRPr="00753871">
        <w:rPr>
          <w:rFonts w:ascii="Kaspersky Sans Display" w:hAnsi="Kaspersky Sans Display"/>
          <w:sz w:val="28"/>
          <w:szCs w:val="28"/>
        </w:rPr>
        <w:t>работу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B6944" w:rsidRPr="00173C95" w14:paraId="231D6305" w14:textId="77777777">
        <w:tc>
          <w:tcPr>
            <w:tcW w:w="8640" w:type="dxa"/>
          </w:tcPr>
          <w:p w14:paraId="48829D68" w14:textId="3B1A4D50" w:rsidR="00CB6944" w:rsidRPr="00173C95" w:rsidRDefault="002677D3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Segoe UI Emoji" w:hAnsi="Segoe UI Emoji" w:cs="Segoe UI Emoji"/>
                <w:b/>
              </w:rPr>
              <w:t>💡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t xml:space="preserve"> Подсказка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br/>
            </w:r>
            <w:r w:rsidRPr="00173C95">
              <w:rPr>
                <w:rFonts w:ascii="Kaspersky Sans Display" w:hAnsi="Kaspersky Sans Display"/>
                <w:lang w:val="ru-RU"/>
              </w:rPr>
              <w:t>Какие критерии будете оценивать и какой вес присвоите каждому?</w:t>
            </w:r>
            <w:r w:rsidR="0005047B" w:rsidRPr="00173C95">
              <w:rPr>
                <w:rFonts w:ascii="Kaspersky Sans Display" w:hAnsi="Kaspersky Sans Display"/>
                <w:lang w:val="ru-RU"/>
              </w:rPr>
              <w:t xml:space="preserve"> В сумме критерии должны давать 100%.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09"/>
            </w:tblGrid>
            <w:tr w:rsidR="0005047B" w:rsidRPr="00173C95" w14:paraId="0B259E91" w14:textId="77777777" w:rsidTr="0005047B">
              <w:tc>
                <w:tcPr>
                  <w:tcW w:w="8409" w:type="dxa"/>
                </w:tcPr>
                <w:p w14:paraId="1D34BC39" w14:textId="44A32FCC" w:rsidR="0005047B" w:rsidRPr="00173C95" w:rsidRDefault="00753871">
                  <w:pPr>
                    <w:rPr>
                      <w:rFonts w:ascii="Kaspersky Sans Display" w:hAnsi="Kaspersky Sans Display"/>
                      <w:lang w:val="ru-RU"/>
                    </w:rPr>
                  </w:pPr>
                  <w:r w:rsidRPr="00753871">
                    <w:rPr>
                      <w:rFonts w:ascii="Kaspersky Sans Display" w:hAnsi="Kaspersky Sans Display"/>
                      <w:i/>
                      <w:iCs/>
                      <w:color w:val="7F7F7F" w:themeColor="text1" w:themeTint="80"/>
                      <w:sz w:val="20"/>
                      <w:szCs w:val="20"/>
                      <w:lang w:val="ru-RU"/>
                    </w:rPr>
                    <w:t>Впишите ваш ответ…</w:t>
                  </w:r>
                </w:p>
              </w:tc>
            </w:tr>
          </w:tbl>
          <w:p w14:paraId="3ED59762" w14:textId="6CFD31E1" w:rsidR="0005047B" w:rsidRPr="00173C95" w:rsidRDefault="0005047B">
            <w:pPr>
              <w:rPr>
                <w:rFonts w:ascii="Kaspersky Sans Display" w:hAnsi="Kaspersky Sans Display"/>
                <w:lang w:val="ru-RU"/>
              </w:rPr>
            </w:pPr>
          </w:p>
        </w:tc>
      </w:tr>
    </w:tbl>
    <w:p w14:paraId="444820CF" w14:textId="4629BE3F" w:rsidR="00753871" w:rsidRDefault="00753871">
      <w:pPr>
        <w:pStyle w:val="Heading2"/>
        <w:rPr>
          <w:rFonts w:ascii="Kaspersky Sans Display" w:hAnsi="Kaspersky Sans Display"/>
          <w:lang w:val="ru-RU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212"/>
        <w:gridCol w:w="4152"/>
      </w:tblGrid>
      <w:tr w:rsidR="00753871" w:rsidRPr="00753871" w14:paraId="1140ED32" w14:textId="77777777" w:rsidTr="00753871">
        <w:tc>
          <w:tcPr>
            <w:tcW w:w="4212" w:type="dxa"/>
          </w:tcPr>
          <w:p w14:paraId="08931591" w14:textId="77777777" w:rsidR="00753871" w:rsidRPr="00753871" w:rsidRDefault="00753871" w:rsidP="005D2D7E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proofErr w:type="spellStart"/>
            <w:r w:rsidRPr="00753871">
              <w:rPr>
                <w:rFonts w:ascii="Kaspersky Sans Display" w:hAnsi="Kaspersky Sans Display"/>
                <w:b/>
                <w:bCs/>
              </w:rPr>
              <w:t>Критерий</w:t>
            </w:r>
            <w:proofErr w:type="spellEnd"/>
          </w:p>
        </w:tc>
        <w:tc>
          <w:tcPr>
            <w:tcW w:w="4152" w:type="dxa"/>
          </w:tcPr>
          <w:p w14:paraId="0DAF1839" w14:textId="77777777" w:rsidR="00753871" w:rsidRPr="00753871" w:rsidRDefault="00753871" w:rsidP="005D2D7E">
            <w:pPr>
              <w:jc w:val="center"/>
              <w:rPr>
                <w:rFonts w:ascii="Kaspersky Sans Display" w:hAnsi="Kaspersky Sans Display"/>
                <w:b/>
                <w:bCs/>
              </w:rPr>
            </w:pPr>
            <w:proofErr w:type="spellStart"/>
            <w:r w:rsidRPr="00753871">
              <w:rPr>
                <w:rFonts w:ascii="Kaspersky Sans Display" w:hAnsi="Kaspersky Sans Display"/>
                <w:b/>
                <w:bCs/>
              </w:rPr>
              <w:t>Вес</w:t>
            </w:r>
            <w:proofErr w:type="spellEnd"/>
          </w:p>
        </w:tc>
      </w:tr>
      <w:tr w:rsidR="00753871" w:rsidRPr="00173C95" w14:paraId="7DBE2A2F" w14:textId="77777777" w:rsidTr="00753871">
        <w:tc>
          <w:tcPr>
            <w:tcW w:w="4212" w:type="dxa"/>
          </w:tcPr>
          <w:p w14:paraId="02D84A45" w14:textId="4CABECDB" w:rsidR="00753871" w:rsidRPr="00753871" w:rsidRDefault="00753871" w:rsidP="005D2D7E">
            <w:pPr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  <w:lang w:val="ru-RU"/>
              </w:rPr>
            </w:pPr>
            <w:r w:rsidRPr="00753871"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  <w:lang w:val="ru-RU"/>
              </w:rPr>
              <w:t>Критерий 1</w:t>
            </w:r>
          </w:p>
        </w:tc>
        <w:tc>
          <w:tcPr>
            <w:tcW w:w="4152" w:type="dxa"/>
          </w:tcPr>
          <w:p w14:paraId="3EA5E7E6" w14:textId="45233FF5" w:rsidR="00753871" w:rsidRPr="00753871" w:rsidRDefault="00753871" w:rsidP="005D2D7E">
            <w:pPr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</w:rPr>
            </w:pPr>
            <w:r w:rsidRPr="00753871"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</w:rPr>
              <w:t>X%</w:t>
            </w:r>
          </w:p>
        </w:tc>
      </w:tr>
      <w:tr w:rsidR="00753871" w:rsidRPr="00173C95" w14:paraId="0A58EC7B" w14:textId="77777777" w:rsidTr="00753871">
        <w:tc>
          <w:tcPr>
            <w:tcW w:w="4212" w:type="dxa"/>
          </w:tcPr>
          <w:p w14:paraId="036556CC" w14:textId="5D482DAC" w:rsidR="00753871" w:rsidRPr="00753871" w:rsidRDefault="00753871" w:rsidP="005D2D7E">
            <w:pPr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  <w:lang w:val="ru-RU"/>
              </w:rPr>
            </w:pPr>
            <w:r w:rsidRPr="00753871"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  <w:lang w:val="ru-RU"/>
              </w:rPr>
              <w:t>Критерий 2</w:t>
            </w:r>
          </w:p>
        </w:tc>
        <w:tc>
          <w:tcPr>
            <w:tcW w:w="4152" w:type="dxa"/>
          </w:tcPr>
          <w:p w14:paraId="61BF7E30" w14:textId="3BB69067" w:rsidR="00753871" w:rsidRPr="00753871" w:rsidRDefault="00753871" w:rsidP="005D2D7E">
            <w:pPr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</w:rPr>
            </w:pPr>
            <w:r w:rsidRPr="00753871">
              <w:rPr>
                <w:rFonts w:ascii="Kaspersky Sans Display" w:hAnsi="Kaspersky Sans Display"/>
                <w:i/>
                <w:iCs/>
                <w:color w:val="7F7F7F" w:themeColor="text1" w:themeTint="80"/>
                <w:sz w:val="20"/>
                <w:szCs w:val="20"/>
              </w:rPr>
              <w:t>Y%</w:t>
            </w:r>
          </w:p>
        </w:tc>
      </w:tr>
      <w:tr w:rsidR="00753871" w:rsidRPr="00173C95" w14:paraId="6C238397" w14:textId="77777777" w:rsidTr="00753871">
        <w:tc>
          <w:tcPr>
            <w:tcW w:w="4212" w:type="dxa"/>
          </w:tcPr>
          <w:p w14:paraId="1074D386" w14:textId="2DB0F273" w:rsidR="00753871" w:rsidRPr="00173C95" w:rsidRDefault="00753871" w:rsidP="005D2D7E">
            <w:pPr>
              <w:rPr>
                <w:rFonts w:ascii="Kaspersky Sans Display" w:hAnsi="Kaspersky Sans Display"/>
              </w:rPr>
            </w:pPr>
          </w:p>
        </w:tc>
        <w:tc>
          <w:tcPr>
            <w:tcW w:w="4152" w:type="dxa"/>
          </w:tcPr>
          <w:p w14:paraId="6CE36EEE" w14:textId="7B4C0F4B" w:rsidR="00753871" w:rsidRPr="00173C95" w:rsidRDefault="00753871" w:rsidP="005D2D7E">
            <w:pPr>
              <w:rPr>
                <w:rFonts w:ascii="Kaspersky Sans Display" w:hAnsi="Kaspersky Sans Display"/>
              </w:rPr>
            </w:pPr>
          </w:p>
        </w:tc>
      </w:tr>
      <w:tr w:rsidR="00753871" w:rsidRPr="00173C95" w14:paraId="1B21EA03" w14:textId="77777777" w:rsidTr="00753871">
        <w:tc>
          <w:tcPr>
            <w:tcW w:w="4212" w:type="dxa"/>
          </w:tcPr>
          <w:p w14:paraId="297C1DAF" w14:textId="5E1383B7" w:rsidR="00753871" w:rsidRPr="00173C95" w:rsidRDefault="00753871" w:rsidP="005D2D7E">
            <w:pPr>
              <w:rPr>
                <w:rFonts w:ascii="Kaspersky Sans Display" w:hAnsi="Kaspersky Sans Display"/>
              </w:rPr>
            </w:pPr>
          </w:p>
        </w:tc>
        <w:tc>
          <w:tcPr>
            <w:tcW w:w="4152" w:type="dxa"/>
          </w:tcPr>
          <w:p w14:paraId="198B96B9" w14:textId="2FF3AAE8" w:rsidR="00753871" w:rsidRPr="00173C95" w:rsidRDefault="00753871" w:rsidP="005D2D7E">
            <w:pPr>
              <w:rPr>
                <w:rFonts w:ascii="Kaspersky Sans Display" w:hAnsi="Kaspersky Sans Display"/>
              </w:rPr>
            </w:pPr>
          </w:p>
        </w:tc>
      </w:tr>
      <w:tr w:rsidR="00753871" w:rsidRPr="00173C95" w14:paraId="61BDB731" w14:textId="77777777" w:rsidTr="00753871">
        <w:tc>
          <w:tcPr>
            <w:tcW w:w="4212" w:type="dxa"/>
          </w:tcPr>
          <w:p w14:paraId="7F1B2E68" w14:textId="08F5F062" w:rsidR="00753871" w:rsidRPr="00173C95" w:rsidRDefault="00753871" w:rsidP="005D2D7E">
            <w:pPr>
              <w:rPr>
                <w:rFonts w:ascii="Kaspersky Sans Display" w:hAnsi="Kaspersky Sans Display"/>
              </w:rPr>
            </w:pPr>
          </w:p>
        </w:tc>
        <w:tc>
          <w:tcPr>
            <w:tcW w:w="4152" w:type="dxa"/>
          </w:tcPr>
          <w:p w14:paraId="50D04A42" w14:textId="31F04718" w:rsidR="00753871" w:rsidRPr="00173C95" w:rsidRDefault="00753871" w:rsidP="005D2D7E">
            <w:pPr>
              <w:rPr>
                <w:rFonts w:ascii="Kaspersky Sans Display" w:hAnsi="Kaspersky Sans Display"/>
              </w:rPr>
            </w:pPr>
          </w:p>
        </w:tc>
      </w:tr>
    </w:tbl>
    <w:p w14:paraId="16539344" w14:textId="77777777" w:rsidR="00753871" w:rsidRPr="00753871" w:rsidRDefault="00753871" w:rsidP="00753871">
      <w:pPr>
        <w:rPr>
          <w:lang w:val="ru-RU"/>
        </w:rPr>
      </w:pPr>
    </w:p>
    <w:p w14:paraId="2B6E24A3" w14:textId="56423069" w:rsidR="00CB6944" w:rsidRPr="00753871" w:rsidRDefault="002677D3">
      <w:pPr>
        <w:pStyle w:val="Heading2"/>
        <w:rPr>
          <w:rFonts w:ascii="Kaspersky Sans Display" w:hAnsi="Kaspersky Sans Display"/>
          <w:sz w:val="28"/>
          <w:szCs w:val="28"/>
          <w:lang w:val="ru-RU"/>
        </w:rPr>
      </w:pPr>
      <w:r w:rsidRPr="00753871">
        <w:rPr>
          <w:rFonts w:ascii="Kaspersky Sans Display" w:hAnsi="Kaspersky Sans Display"/>
          <w:sz w:val="28"/>
          <w:szCs w:val="28"/>
          <w:lang w:val="ru-RU"/>
        </w:rPr>
        <w:t>6. Как избежать риска / исправить ошибки в реальном приложении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B6944" w:rsidRPr="00173C95" w14:paraId="451B264D" w14:textId="77777777">
        <w:tc>
          <w:tcPr>
            <w:tcW w:w="8640" w:type="dxa"/>
          </w:tcPr>
          <w:p w14:paraId="7C344108" w14:textId="77777777" w:rsidR="00CB6944" w:rsidRPr="00173C95" w:rsidRDefault="002677D3">
            <w:pPr>
              <w:rPr>
                <w:rFonts w:ascii="Kaspersky Sans Display" w:hAnsi="Kaspersky Sans Display"/>
                <w:lang w:val="ru-RU"/>
              </w:rPr>
            </w:pPr>
            <w:r w:rsidRPr="00173C95">
              <w:rPr>
                <w:rFonts w:ascii="Segoe UI Emoji" w:hAnsi="Segoe UI Emoji" w:cs="Segoe UI Emoji"/>
                <w:b/>
              </w:rPr>
              <w:t>💡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t xml:space="preserve"> Подсказка</w:t>
            </w:r>
            <w:r w:rsidRPr="00173C95">
              <w:rPr>
                <w:rFonts w:ascii="Kaspersky Sans Display" w:hAnsi="Kaspersky Sans Display"/>
                <w:b/>
                <w:lang w:val="ru-RU"/>
              </w:rPr>
              <w:br/>
            </w:r>
            <w:r w:rsidRPr="00173C95">
              <w:rPr>
                <w:rFonts w:ascii="Kaspersky Sans Display" w:hAnsi="Kaspersky Sans Display"/>
                <w:lang w:val="ru-RU"/>
              </w:rPr>
              <w:t>Какие меры предотвращают подобную проблему в реальном приложении?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09"/>
            </w:tblGrid>
            <w:tr w:rsidR="0005047B" w:rsidRPr="00173C95" w14:paraId="13EDCE4F" w14:textId="77777777" w:rsidTr="0005047B">
              <w:tc>
                <w:tcPr>
                  <w:tcW w:w="8409" w:type="dxa"/>
                </w:tcPr>
                <w:p w14:paraId="3E95CD32" w14:textId="436D8FF5" w:rsidR="0005047B" w:rsidRPr="00173C95" w:rsidRDefault="00753871">
                  <w:pPr>
                    <w:rPr>
                      <w:rFonts w:ascii="Kaspersky Sans Display" w:hAnsi="Kaspersky Sans Display"/>
                      <w:lang w:val="ru-RU"/>
                    </w:rPr>
                  </w:pPr>
                  <w:r w:rsidRPr="00753871">
                    <w:rPr>
                      <w:rFonts w:ascii="Kaspersky Sans Display" w:hAnsi="Kaspersky Sans Display"/>
                      <w:i/>
                      <w:iCs/>
                      <w:color w:val="7F7F7F" w:themeColor="text1" w:themeTint="80"/>
                      <w:sz w:val="20"/>
                      <w:szCs w:val="20"/>
                      <w:lang w:val="ru-RU"/>
                    </w:rPr>
                    <w:t>Впишите ваш ответ…</w:t>
                  </w:r>
                </w:p>
              </w:tc>
            </w:tr>
          </w:tbl>
          <w:p w14:paraId="3B8053C9" w14:textId="3D40DB92" w:rsidR="0005047B" w:rsidRPr="00173C95" w:rsidRDefault="0005047B">
            <w:pPr>
              <w:rPr>
                <w:rFonts w:ascii="Kaspersky Sans Display" w:hAnsi="Kaspersky Sans Display"/>
                <w:lang w:val="ru-RU"/>
              </w:rPr>
            </w:pPr>
          </w:p>
        </w:tc>
      </w:tr>
    </w:tbl>
    <w:p w14:paraId="4F2CD36F" w14:textId="77777777" w:rsidR="002677D3" w:rsidRPr="00173C95" w:rsidRDefault="002677D3">
      <w:pPr>
        <w:rPr>
          <w:rFonts w:ascii="Kaspersky Sans Display" w:hAnsi="Kaspersky Sans Display"/>
          <w:lang w:val="ru-RU"/>
        </w:rPr>
      </w:pPr>
    </w:p>
    <w:sectPr w:rsidR="002677D3" w:rsidRPr="00173C95" w:rsidSect="00173C95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CDA97" w14:textId="77777777" w:rsidR="006B1B05" w:rsidRDefault="006B1B05" w:rsidP="00173C95">
      <w:pPr>
        <w:spacing w:after="0" w:line="240" w:lineRule="auto"/>
      </w:pPr>
      <w:r>
        <w:separator/>
      </w:r>
    </w:p>
  </w:endnote>
  <w:endnote w:type="continuationSeparator" w:id="0">
    <w:p w14:paraId="2DD4D1E0" w14:textId="77777777" w:rsidR="006B1B05" w:rsidRDefault="006B1B05" w:rsidP="0017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spersky Sans Display">
    <w:panose1 w:val="020B0003020000020004"/>
    <w:charset w:val="CC"/>
    <w:family w:val="swiss"/>
    <w:pitch w:val="variable"/>
    <w:sig w:usb0="A000026F" w:usb1="1000204B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15009" w14:textId="7054EC2B" w:rsidR="00173C95" w:rsidRDefault="00173C95">
    <w:pPr>
      <w:pStyle w:val="Footer"/>
    </w:pPr>
    <w:r>
      <w:rPr>
        <w:noProof/>
      </w:rPr>
      <w:drawing>
        <wp:inline distT="0" distB="0" distL="0" distR="0" wp14:anchorId="0231E5C9" wp14:editId="4CAD96F8">
          <wp:extent cx="1150715" cy="234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7005" cy="287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36F9E" w14:textId="77777777" w:rsidR="006B1B05" w:rsidRDefault="006B1B05" w:rsidP="00173C95">
      <w:pPr>
        <w:spacing w:after="0" w:line="240" w:lineRule="auto"/>
      </w:pPr>
      <w:r>
        <w:separator/>
      </w:r>
    </w:p>
  </w:footnote>
  <w:footnote w:type="continuationSeparator" w:id="0">
    <w:p w14:paraId="58078406" w14:textId="77777777" w:rsidR="006B1B05" w:rsidRDefault="006B1B05" w:rsidP="00173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E3B7E"/>
    <w:multiLevelType w:val="hybridMultilevel"/>
    <w:tmpl w:val="4776DD56"/>
    <w:lvl w:ilvl="0" w:tplc="A72CF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8C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F66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8E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D69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A3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A1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A8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A7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83C59"/>
    <w:multiLevelType w:val="hybridMultilevel"/>
    <w:tmpl w:val="CD6ADF34"/>
    <w:lvl w:ilvl="0" w:tplc="55869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DAA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0A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8B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E4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0E1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45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2B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85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4A4FD1"/>
    <w:multiLevelType w:val="hybridMultilevel"/>
    <w:tmpl w:val="B09CD076"/>
    <w:lvl w:ilvl="0" w:tplc="C98E0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22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21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E0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9CC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8C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C06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07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E6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47B"/>
    <w:rsid w:val="0006063C"/>
    <w:rsid w:val="0015074B"/>
    <w:rsid w:val="00173C95"/>
    <w:rsid w:val="002677D3"/>
    <w:rsid w:val="0029639D"/>
    <w:rsid w:val="00325E94"/>
    <w:rsid w:val="00326F90"/>
    <w:rsid w:val="006B1B05"/>
    <w:rsid w:val="00753871"/>
    <w:rsid w:val="00AA1D8D"/>
    <w:rsid w:val="00B47730"/>
    <w:rsid w:val="00CB0664"/>
    <w:rsid w:val="00CB6944"/>
    <w:rsid w:val="00CE793E"/>
    <w:rsid w:val="00D844CE"/>
    <w:rsid w:val="00FC693F"/>
    <w:rsid w:val="49DB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2BFA43B"/>
  <w14:defaultImageDpi w14:val="300"/>
  <w15:docId w15:val="{B0A37B69-8ED3-475C-AE79-5EF44020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493</Words>
  <Characters>2811</Characters>
  <Application>Microsoft Office Word</Application>
  <DocSecurity>0</DocSecurity>
  <Lines>23</Lines>
  <Paragraphs>6</Paragraphs>
  <ScaleCrop>false</ScaleCrop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Alina Safonova</cp:lastModifiedBy>
  <cp:revision>7</cp:revision>
  <dcterms:created xsi:type="dcterms:W3CDTF">2013-12-23T23:15:00Z</dcterms:created>
  <dcterms:modified xsi:type="dcterms:W3CDTF">2026-08-10T14:25:00Z</dcterms:modified>
  <cp:category/>
</cp:coreProperties>
</file>